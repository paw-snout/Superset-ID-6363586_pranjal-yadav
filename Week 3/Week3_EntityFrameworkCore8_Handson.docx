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spacing w:before="480" w:after="0"/>
        <w:rPr/>
      </w:pPr>
      <w:r>
        <w:rPr/>
        <w:t>EF Core 8.0 Hands-On Labs – Week 3 (HOL-Aligned)</w:t>
      </w:r>
    </w:p>
    <w:p>
      <w:pPr>
        <w:pStyle w:val="Normal"/>
        <w:rPr/>
      </w:pPr>
      <w:r>
        <w:rPr/>
        <w:t>Name: Pranjal Yadav(22052918), SupersetID: 6363586</w:t>
      </w:r>
      <w:r>
        <w:rPr/>
        <w:br/>
        <w:t>Program: Cognizant Digital Nurture 4.0 – DotNet FSE Deep Skilling</w:t>
        <w:br/>
        <w:t>Project: Retail Inventory System</w:t>
        <w:br/>
        <w:t>Technology: Entity Framework Core 8.0 (SQLite)</w:t>
      </w:r>
    </w:p>
    <w:p>
      <w:pPr>
        <w:pStyle w:val="Normal"/>
        <w:rPr/>
      </w:pPr>
      <w:r>
        <w:rPr/>
        <w:t>----------------------------------------------------------------------------------------------------------------------</w:t>
        <w:br/>
      </w:r>
    </w:p>
    <w:p>
      <w:pPr>
        <w:pStyle w:val="Heading2"/>
        <w:rPr/>
      </w:pPr>
      <w:r>
        <w:rPr/>
        <w:t>Lab 1: Understanding ORM with EF Core</w:t>
      </w:r>
    </w:p>
    <w:p>
      <w:pPr>
        <w:pStyle w:val="Normal"/>
        <w:rPr/>
      </w:pPr>
      <w:r>
        <w:rPr/>
        <w:t xml:space="preserve"> </w:t>
      </w:r>
      <w:r>
        <w:rPr/>
        <w:t>Objective:</w:t>
        <w:br/>
        <w:t>Understand how EF Core maps C# model classes to relational database tables using DbContext.</w:t>
      </w:r>
    </w:p>
    <w:p>
      <w:pPr>
        <w:pStyle w:val="Normal"/>
        <w:rPr/>
      </w:pPr>
      <w:r>
        <w:rPr/>
        <w:t xml:space="preserve">🧾 </w:t>
      </w:r>
      <w:r>
        <w:rPr/>
        <w:t>Code</w:t>
      </w:r>
    </w:p>
    <w:p>
      <w:pPr>
        <w:pStyle w:val="IntenseQuote"/>
        <w:ind w:right="936" w:hanging="0"/>
        <w:rPr/>
      </w:pPr>
      <w:r>
        <w:rPr/>
        <w:t xml:space="preserve"> </w:t>
      </w:r>
      <w:r>
        <w:rPr/>
        <w:t>Models/Product.cs</w:t>
      </w:r>
    </w:p>
    <w:p>
      <w:pPr>
        <w:pStyle w:val="Normal"/>
        <w:rPr/>
      </w:pPr>
      <w:r>
        <w:rPr/>
        <w:br/>
        <w:t>namespace RetailInventorySystem.Models;</w:t>
        <w:br/>
        <w:br/>
        <w:t>public class Product</w:t>
        <w:br/>
        <w:t>{</w:t>
        <w:br/>
        <w:t xml:space="preserve">    public int Id { get; set; }</w:t>
        <w:br/>
        <w:t xml:space="preserve">    public string Name { get; set; } = string.Empty;</w:t>
        <w:br/>
        <w:t xml:space="preserve">    public decimal Price { get; set; }</w:t>
        <w:br/>
        <w:t xml:space="preserve">    public int CategoryId { get; set; }</w:t>
        <w:br/>
        <w:t xml:space="preserve">    public Category? Category { get; set; }</w:t>
        <w:br/>
        <w:t>}</w:t>
        <w:br/>
      </w:r>
    </w:p>
    <w:p>
      <w:pPr>
        <w:pStyle w:val="IntenseQuote"/>
        <w:ind w:right="936" w:hanging="0"/>
        <w:rPr/>
      </w:pPr>
      <w:r>
        <w:rPr/>
        <w:t>Models/Category.cs</w:t>
      </w:r>
    </w:p>
    <w:p>
      <w:pPr>
        <w:pStyle w:val="Normal"/>
        <w:rPr/>
      </w:pPr>
      <w:r>
        <w:rPr/>
        <w:br/>
        <w:t>namespace RetailInventorySystem.Models;</w:t>
        <w:br/>
        <w:br/>
        <w:t>public class Category</w:t>
        <w:br/>
        <w:t>{</w:t>
        <w:br/>
        <w:t xml:space="preserve">    public int Id { get; set; }</w:t>
        <w:br/>
        <w:t xml:space="preserve">    public string Name { get; set; } = string.Empty;</w:t>
        <w:br/>
        <w:t xml:space="preserve">    public ICollection&lt;Product&gt;? Products { get; set; }</w:t>
        <w:br/>
        <w:t>}</w:t>
        <w:br/>
      </w:r>
    </w:p>
    <w:p>
      <w:pPr>
        <w:pStyle w:val="IntenseQuote"/>
        <w:ind w:right="936" w:hanging="0"/>
        <w:rPr/>
      </w:pPr>
      <w:r>
        <w:rPr/>
        <w:t>Models/AppDbContext.cs</w:t>
      </w:r>
    </w:p>
    <w:p>
      <w:pPr>
        <w:pStyle w:val="Normal"/>
        <w:rPr/>
      </w:pPr>
      <w:r>
        <w:rPr/>
        <w:br/>
        <w:t>using Microsoft.EntityFrameworkCore;</w:t>
        <w:br/>
        <w:br/>
        <w:t>namespace RetailInventorySystem.Models;</w:t>
        <w:br/>
        <w:br/>
        <w:t>public class AppDbContext : DbContext</w:t>
        <w:br/>
        <w:t>{</w:t>
        <w:br/>
        <w:t xml:space="preserve">    public DbSet&lt;Product&gt; Products =&gt; Set&lt;Product&gt;();</w:t>
        <w:br/>
        <w:t xml:space="preserve">    public DbSet&lt;Category&gt; Categories =&gt; Set&lt;Category&gt;();</w:t>
        <w:br/>
        <w:br/>
        <w:t xml:space="preserve">    protected override void OnConfiguring(DbContextOptionsBuilder optionsBuilder)</w:t>
        <w:br/>
        <w:t xml:space="preserve">    {</w:t>
        <w:br/>
        <w:t xml:space="preserve">        optionsBuilder.UseSqlite("Data Source=retail.db");</w:t>
        <w:br/>
        <w:t xml:space="preserve">    }</w:t>
        <w:br/>
        <w:t>}</w:t>
        <w:br/>
      </w:r>
    </w:p>
    <w:p>
      <w:pPr>
        <w:pStyle w:val="IntenseQuote"/>
        <w:ind w:right="936" w:hanging="0"/>
        <w:rPr/>
      </w:pPr>
      <w:r>
        <w:rPr/>
        <w:t xml:space="preserve"> </w:t>
      </w:r>
      <w:r>
        <w:rPr/>
        <w:t>Program.cs</w:t>
      </w:r>
    </w:p>
    <w:p>
      <w:pPr>
        <w:pStyle w:val="Normal"/>
        <w:rPr/>
      </w:pPr>
      <w:r>
        <w:rPr/>
        <w:br/>
        <w:t>using RetailInventorySystem.Models;</w:t>
        <w:br/>
        <w:t>using Microsoft.EntityFrameworkCore;</w:t>
        <w:br/>
        <w:br/>
        <w:t>using (var context = new AppDbContext())</w:t>
        <w:br/>
        <w:t>{</w:t>
        <w:br/>
        <w:t xml:space="preserve">    context.Database.EnsureCreated();</w:t>
        <w:br/>
        <w:t xml:space="preserve">    Console.WriteLine("Database and tables created successfully using AppDbContext.");</w:t>
        <w:br/>
        <w:t>}</w:t>
        <w:br/>
      </w:r>
    </w:p>
    <w:p>
      <w:pPr>
        <w:pStyle w:val="Normal"/>
        <w:rPr/>
      </w:pPr>
      <w:r>
        <w:rPr/>
        <w:t xml:space="preserve">Screenshot Placeholder: Lab 1 – Database Created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41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---</w:t>
      </w:r>
    </w:p>
    <w:p>
      <w:pPr>
        <w:pStyle w:val="Heading2"/>
        <w:rPr/>
      </w:pPr>
      <w:r>
        <w:rPr/>
        <w:t>Lab 2: Creating Models and Applying Migrations</w:t>
      </w:r>
    </w:p>
    <w:p>
      <w:pPr>
        <w:pStyle w:val="Normal"/>
        <w:rPr/>
      </w:pPr>
      <w:r>
        <w:rPr/>
        <w:t xml:space="preserve"> </w:t>
      </w:r>
      <w:r>
        <w:rPr/>
        <w:t>Objective:</w:t>
        <w:br/>
        <w:t>Create model relationships and generate schema using EF Core migrations.</w:t>
      </w:r>
    </w:p>
    <w:p>
      <w:pPr>
        <w:pStyle w:val="Normal"/>
        <w:rPr/>
      </w:pPr>
      <w:r>
        <w:rPr/>
        <w:t xml:space="preserve">🧾 </w:t>
      </w:r>
      <w:r>
        <w:rPr/>
        <w:t>Code</w:t>
      </w:r>
    </w:p>
    <w:p>
      <w:pPr>
        <w:pStyle w:val="IntenseQuote"/>
        <w:ind w:right="936" w:hanging="0"/>
        <w:rPr/>
      </w:pPr>
      <w:r>
        <w:rPr/>
        <w:t xml:space="preserve"> </w:t>
      </w:r>
      <w:r>
        <w:rPr/>
        <w:t>CLI Commands</w:t>
      </w:r>
    </w:p>
    <w:p>
      <w:pPr>
        <w:pStyle w:val="Normal"/>
        <w:rPr/>
      </w:pPr>
      <w:r>
        <w:rPr/>
        <w:br/>
        <w:t>dotnet ef migrations add InitialCreate</w:t>
        <w:br/>
        <w:t>dotnet ef database update</w:t>
        <w:br/>
      </w:r>
    </w:p>
    <w:p>
      <w:pPr>
        <w:pStyle w:val="Normal"/>
        <w:rPr/>
      </w:pPr>
      <w:r>
        <w:rPr/>
        <w:t xml:space="preserve">Screenshot Placeholder: Lab 2 – Migration Applied Successfully 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9118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Lab 3: Inserting Data using Async Methods</w:t>
      </w:r>
    </w:p>
    <w:p>
      <w:pPr>
        <w:pStyle w:val="Normal"/>
        <w:rPr/>
      </w:pPr>
      <w:r>
        <w:rPr/>
        <w:t>Objective:</w:t>
        <w:br/>
        <w:t>Use AddAsync() and SaveChangesAsync() to insert sample Category and Product records.</w:t>
      </w:r>
    </w:p>
    <w:p>
      <w:pPr>
        <w:pStyle w:val="Normal"/>
        <w:rPr/>
      </w:pPr>
      <w:r>
        <w:rPr/>
        <w:t xml:space="preserve">🧾 </w:t>
      </w:r>
      <w:r>
        <w:rPr/>
        <w:t>Code</w:t>
      </w:r>
    </w:p>
    <w:p>
      <w:pPr>
        <w:pStyle w:val="IntenseQuote"/>
        <w:ind w:right="936" w:hanging="0"/>
        <w:rPr/>
      </w:pPr>
      <w:r>
        <w:rPr/>
        <w:t>Program.cs</w:t>
      </w:r>
    </w:p>
    <w:p>
      <w:pPr>
        <w:pStyle w:val="Normal"/>
        <w:rPr/>
      </w:pPr>
      <w:r>
        <w:rPr/>
        <w:br/>
        <w:t>using RetailInventorySystem.Models;</w:t>
        <w:br/>
        <w:t>using Microsoft.EntityFrameworkCore;</w:t>
        <w:br/>
        <w:br/>
        <w:t>using (var context = new AppDbContext())</w:t>
        <w:br/>
        <w:t>{</w:t>
        <w:br/>
        <w:t xml:space="preserve">    await context.Database.EnsureCreatedAsync();</w:t>
        <w:br/>
        <w:br/>
        <w:t xml:space="preserve">    if (!await context.Categories.AnyAsync())</w:t>
        <w:br/>
        <w:t xml:space="preserve">    {</w:t>
        <w:br/>
        <w:t xml:space="preserve">        var electronics = new Category { Name = "Electronics" };</w:t>
        <w:br/>
        <w:t xml:space="preserve">        var groceries = new Category { Name = "Groceries" };</w:t>
        <w:br/>
        <w:br/>
        <w:t xml:space="preserve">        await context.Categories.AddRangeAsync(electronics, groceries);</w:t>
        <w:br/>
        <w:t xml:space="preserve">        await context.SaveChangesAsync();</w:t>
        <w:br/>
        <w:br/>
        <w:t xml:space="preserve">        var laptop = new Product { Name = "Laptop", Price = 50000, CategoryId = electronics.Id };</w:t>
        <w:br/>
        <w:t xml:space="preserve">        var rice = new Product { Name = "Rice", Price = 1500, CategoryId = groceries.Id };</w:t>
        <w:br/>
        <w:br/>
        <w:t xml:space="preserve">        await context.Products.AddRangeAsync(laptop, rice);</w:t>
        <w:br/>
        <w:t xml:space="preserve">        await context.SaveChangesAsync();</w:t>
        <w:br/>
        <w:br/>
        <w:t xml:space="preserve">        Console.WriteLine(" Sample data inserted successfully.");</w:t>
        <w:br/>
        <w:t xml:space="preserve">    }</w:t>
        <w:br/>
        <w:t xml:space="preserve">    else</w:t>
        <w:br/>
        <w:t xml:space="preserve">    {</w:t>
        <w:br/>
        <w:t xml:space="preserve">        Console.WriteLine("Data already exists.");</w:t>
        <w:br/>
        <w:t xml:space="preserve">    }</w:t>
        <w:br/>
        <w:t>}</w:t>
        <w:br/>
      </w:r>
    </w:p>
    <w:p>
      <w:pPr>
        <w:pStyle w:val="Normal"/>
        <w:rPr/>
      </w:pPr>
      <w:r>
        <w:rPr/>
        <w:t xml:space="preserve">📸 </w:t>
      </w:r>
      <w:r>
        <w:rPr/>
        <w:t>Screenshot Placeholder: Lab 3 – Sample Data Inserted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</w:t>
      </w:r>
    </w:p>
    <w:p>
      <w:pPr>
        <w:pStyle w:val="Heading2"/>
        <w:rPr/>
      </w:pPr>
      <w:r>
        <w:rPr/>
        <w:t>Lab 4: Retrie</w:t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7594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ving and Displaying Data</w:t>
      </w:r>
    </w:p>
    <w:p>
      <w:pPr>
        <w:pStyle w:val="Normal"/>
        <w:rPr/>
      </w:pPr>
      <w:r>
        <w:rPr/>
        <w:t xml:space="preserve"> </w:t>
      </w:r>
      <w:r>
        <w:rPr/>
        <w:t>Objective:</w:t>
        <w:br/>
        <w:t>Use Include(), ToListAsync(), and LINQ queries to retrieve and display data, including related entities.</w:t>
      </w:r>
    </w:p>
    <w:p>
      <w:pPr>
        <w:pStyle w:val="Normal"/>
        <w:rPr/>
      </w:pPr>
      <w:r>
        <w:rPr/>
        <w:t xml:space="preserve">🧾 </w:t>
      </w:r>
      <w:r>
        <w:rPr/>
        <w:t>Code</w:t>
      </w:r>
    </w:p>
    <w:p>
      <w:pPr>
        <w:pStyle w:val="IntenseQuote"/>
        <w:ind w:right="936" w:hanging="0"/>
        <w:rPr/>
      </w:pPr>
      <w:r>
        <w:rPr/>
        <w:t xml:space="preserve"> </w:t>
      </w:r>
      <w:r>
        <w:rPr/>
        <w:t>Program.cs</w:t>
      </w:r>
    </w:p>
    <w:p>
      <w:pPr>
        <w:pStyle w:val="Normal"/>
        <w:rPr/>
      </w:pPr>
      <w:r>
        <w:rPr/>
        <w:br/>
        <w:t>using RetailInventorySystem.Models;</w:t>
        <w:br/>
        <w:t>using Microsoft.EntityFrameworkCore;</w:t>
        <w:br/>
        <w:br/>
        <w:t>using (var context = new AppDbContext())</w:t>
        <w:br/>
        <w:t>{</w:t>
        <w:br/>
        <w:t xml:space="preserve">    var productsWithCategory = await context.Products</w:t>
        <w:br/>
        <w:t xml:space="preserve">        .Include(p =&gt; p.Category)</w:t>
        <w:br/>
        <w:t xml:space="preserve">        .ToListAsync();</w:t>
        <w:br/>
        <w:br/>
        <w:t xml:space="preserve">    foreach (var product in productsWithCategory)</w:t>
        <w:br/>
        <w:t xml:space="preserve">    {</w:t>
        <w:br/>
        <w:t xml:space="preserve">        Console.WriteLine($"Product: {product.Name}, Price: ₹{product.Price}, Category: {product.Category?.Name}");</w:t>
        <w:br/>
        <w:t xml:space="preserve">    }</w:t>
        <w:br/>
        <w:t>}</w:t>
        <w:br/>
      </w:r>
    </w:p>
    <w:p>
      <w:pPr>
        <w:pStyle w:val="IntenseQuote"/>
        <w:ind w:right="936" w:hanging="0"/>
        <w:rPr/>
      </w:pPr>
      <w:r>
        <w:rPr/>
        <w:t xml:space="preserve"> </w:t>
      </w:r>
      <w:r>
        <w:rPr/>
        <w:t>Expected Output</w:t>
      </w:r>
    </w:p>
    <w:p>
      <w:pPr>
        <w:pStyle w:val="Normal"/>
        <w:rPr/>
      </w:pPr>
      <w:r>
        <w:rPr/>
        <w:br/>
        <w:t>Product: Laptop, Price: ₹50000, Category: Electronics</w:t>
        <w:br/>
        <w:t>Product: Rice, Price: ₹1500, Category: Groceries</w:t>
        <w:br/>
      </w:r>
    </w:p>
    <w:p>
      <w:pPr>
        <w:pStyle w:val="Normal"/>
        <w:rPr/>
      </w:pPr>
      <w:r>
        <w:rPr/>
        <w:t xml:space="preserve">📸 </w:t>
      </w:r>
      <w:r>
        <w:rPr/>
        <w:t>Screenshot Placeholder: Lab 4 – Data Retrieved with Category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165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>Lab 5: Updating and Deleting Records</w:t>
      </w:r>
    </w:p>
    <w:p>
      <w:pPr>
        <w:pStyle w:val="Normal"/>
        <w:rPr/>
      </w:pPr>
      <w:r>
        <w:rPr/>
        <w:t xml:space="preserve"> </w:t>
      </w:r>
      <w:r>
        <w:rPr/>
        <w:t>Objective:</w:t>
        <w:br/>
        <w:t>Update and delete records using Update(), Remove(), and SaveChangesAsync() methods.</w:t>
      </w:r>
    </w:p>
    <w:p>
      <w:pPr>
        <w:pStyle w:val="Normal"/>
        <w:rPr/>
      </w:pPr>
      <w:r>
        <w:rPr/>
        <w:t xml:space="preserve">🧾 </w:t>
      </w:r>
      <w:r>
        <w:rPr/>
        <w:t>Code</w:t>
      </w:r>
    </w:p>
    <w:p>
      <w:pPr>
        <w:pStyle w:val="IntenseQuote"/>
        <w:ind w:right="936" w:hanging="0"/>
        <w:rPr/>
      </w:pPr>
      <w:r>
        <w:rPr/>
        <w:t xml:space="preserve"> </w:t>
      </w:r>
      <w:r>
        <w:rPr/>
        <w:t>Program.cs</w:t>
      </w:r>
    </w:p>
    <w:p>
      <w:pPr>
        <w:pStyle w:val="Normal"/>
        <w:rPr/>
      </w:pPr>
      <w:r>
        <w:rPr/>
        <w:br/>
        <w:t>using RetailInventorySystem.Models;</w:t>
        <w:br/>
        <w:t>using Microsoft.EntityFrameworkCore;</w:t>
        <w:br/>
        <w:br/>
        <w:t>using (var context = new AppDbContext())</w:t>
        <w:br/>
        <w:t>{</w:t>
        <w:br/>
        <w:t xml:space="preserve">    </w:t>
        <w:br/>
        <w:t xml:space="preserve">    var productToUpdate = await context.Products.FirstOrDefaultAsync(p =&gt; p.Name == "Laptop");</w:t>
        <w:br/>
        <w:t xml:space="preserve">    if (productToUpdate != null)</w:t>
        <w:br/>
        <w:t xml:space="preserve">    {</w:t>
        <w:br/>
        <w:t xml:space="preserve">        productToUpdate.Price = 48000;</w:t>
        <w:br/>
        <w:t xml:space="preserve">        context.Products.Update(productToUpdate);</w:t>
        <w:br/>
        <w:t xml:space="preserve">        await context.SaveChangesAsync();</w:t>
        <w:br/>
        <w:t xml:space="preserve">        Console.WriteLine(" Product price updated successfully.");</w:t>
        <w:br/>
        <w:t xml:space="preserve">    }</w:t>
        <w:br/>
        <w:br/>
        <w:t xml:space="preserve">    // Delete Example</w:t>
        <w:br/>
        <w:t xml:space="preserve">    var productToDelete = await context.Products.FirstOrDefaultAsync(p =&gt; p.Name == "Rice");</w:t>
        <w:br/>
        <w:t xml:space="preserve">    if (productToDelete != null)</w:t>
        <w:br/>
        <w:t xml:space="preserve">    {</w:t>
        <w:br/>
        <w:t xml:space="preserve">        context.Products.Remove(productToDelete);</w:t>
        <w:br/>
        <w:t xml:space="preserve">        await context.SaveChangesAsync();</w:t>
        <w:br/>
        <w:t xml:space="preserve">        Console.WriteLine("🗑️ Product deleted successfully.");</w:t>
        <w:br/>
        <w:t xml:space="preserve">    }</w:t>
        <w:br/>
        <w:t>}</w:t>
        <w:br/>
      </w:r>
    </w:p>
    <w:p>
      <w:pPr>
        <w:pStyle w:val="IntenseQuote"/>
        <w:ind w:right="936" w:hanging="0"/>
        <w:rPr/>
      </w:pPr>
      <w:r>
        <w:rPr/>
        <w:t>Expected Output</w:t>
      </w:r>
    </w:p>
    <w:p>
      <w:pPr>
        <w:pStyle w:val="Normal"/>
        <w:rPr/>
      </w:pPr>
      <w:r>
        <w:rPr/>
        <w:br/>
        <w:t>✅ Product price updated successfully.</w:t>
        <w:br/>
        <w:t>🗑️ Product deleted successfully.</w:t>
        <w:br/>
      </w:r>
    </w:p>
    <w:p>
      <w:pPr>
        <w:pStyle w:val="Normal"/>
        <w:rPr/>
      </w:pPr>
      <w:r>
        <w:rPr/>
        <w:t xml:space="preserve">📸 </w:t>
      </w:r>
      <w:r>
        <w:rPr/>
        <w:t xml:space="preserve">Screenshot Placeholder: Lab 5 – Update &amp; Delete Confirmation </w:t>
      </w:r>
    </w:p>
    <w:p>
      <w:pPr>
        <w:pStyle w:val="Normal"/>
        <w:widowControl/>
        <w:bidi w:val="0"/>
        <w:spacing w:lineRule="auto" w:line="276" w:before="0" w:after="20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6400" cy="30816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800" w:right="180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mbria">
    <w:charset w:val="00"/>
    <w:family w:val="roman"/>
    <w:pitch w:val="variable"/>
  </w:font>
  <w:font w:name="Calibri">
    <w:charset w:val="00"/>
    <w:family w:val="roman"/>
    <w:pitch w:val="variable"/>
  </w:font>
  <w:font w:name="Courier">
    <w:altName w:val="Courier New"/>
    <w:charset w:val="00"/>
    <w:family w:val="roman"/>
    <w:pitch w:val="variable"/>
  </w:font>
  <w:font w:name="Liberation Sans">
    <w:altName w:val="Arial"/>
    <w:charset w:val="00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5"/>
  <w:defaultTabStop w:val="720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76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c693f"/>
    <w:pPr>
      <w:widowControl/>
      <w:bidi w:val="0"/>
      <w:spacing w:lineRule="auto" w:line="276" w:before="0" w:after="20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 w:val="true"/>
      <w:keepLines/>
      <w:spacing w:before="480" w:after="0"/>
      <w:outlineLvl w:val="0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 w:val="true"/>
      <w:keepLines/>
      <w:spacing w:before="200" w:after="0"/>
      <w:outlineLvl w:val="1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 w:val="true"/>
      <w:keepLines/>
      <w:spacing w:before="200" w:after="0"/>
      <w:outlineLvl w:val="2"/>
    </w:pPr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 w:val="true"/>
      <w:keepLines/>
      <w:spacing w:before="200" w:after="0"/>
      <w:outlineLvl w:val="3"/>
    </w:pPr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 w:val="true"/>
      <w:keepLines/>
      <w:spacing w:before="200" w:after="0"/>
      <w:outlineLvl w:val="4"/>
    </w:pPr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 w:val="true"/>
      <w:keepLines/>
      <w:spacing w:before="200" w:after="0"/>
      <w:outlineLvl w:val="5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 w:val="true"/>
      <w:keepLines/>
      <w:spacing w:before="200" w:after="0"/>
      <w:outlineLvl w:val="6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 w:val="true"/>
      <w:keepLines/>
      <w:spacing w:before="200" w:after="0"/>
      <w:outlineLvl w:val="7"/>
    </w:pPr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 w:val="true"/>
      <w:keepLines/>
      <w:spacing w:before="200" w:after="0"/>
      <w:outlineLvl w:val="8"/>
    </w:pPr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e618bf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e618bf"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365F91" w:themeColor="accent1" w:themeShade="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BodyTextChar" w:customStyle="1">
    <w:name w:val="Body Text Char"/>
    <w:basedOn w:val="DefaultParagraphFont"/>
    <w:uiPriority w:val="99"/>
    <w:qFormat/>
    <w:rsid w:val="00aa1d8d"/>
    <w:rPr/>
  </w:style>
  <w:style w:type="character" w:styleId="BodyText2Char" w:customStyle="1">
    <w:name w:val="Body Text 2 Char"/>
    <w:basedOn w:val="DefaultParagraphFont"/>
    <w:link w:val="BodyText2"/>
    <w:uiPriority w:val="99"/>
    <w:qFormat/>
    <w:rsid w:val="00aa1d8d"/>
    <w:rPr/>
  </w:style>
  <w:style w:type="character" w:styleId="BodyText3Char" w:customStyle="1">
    <w:name w:val="Body Text 3 Char"/>
    <w:basedOn w:val="DefaultParagraphFont"/>
    <w:link w:val="BodyText3"/>
    <w:uiPriority w:val="99"/>
    <w:qFormat/>
    <w:rsid w:val="00aa1d8d"/>
    <w:rPr>
      <w:sz w:val="16"/>
      <w:szCs w:val="16"/>
    </w:rPr>
  </w:style>
  <w:style w:type="character" w:styleId="MacroTextChar" w:customStyle="1">
    <w:name w:val="Macro Text Char"/>
    <w:basedOn w:val="DefaultParagraphFont"/>
    <w:link w:val="Macro"/>
    <w:uiPriority w:val="99"/>
    <w:qFormat/>
    <w:rsid w:val="0029639d"/>
    <w:rPr>
      <w:rFonts w:ascii="Courier" w:hAnsi="Courier"/>
      <w:sz w:val="20"/>
      <w:szCs w:val="20"/>
    </w:rPr>
  </w:style>
  <w:style w:type="character" w:styleId="QuoteChar" w:customStyle="1">
    <w:name w:val="Quote Char"/>
    <w:basedOn w:val="DefaultParagraphFont"/>
    <w:link w:val="Quote"/>
    <w:uiPriority w:val="29"/>
    <w:qFormat/>
    <w:rsid w:val="00fc693f"/>
    <w:rPr>
      <w:i/>
      <w:i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b/>
      <w:bCs/>
      <w:i/>
      <w:iCs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243F60" w:themeColor="accent1" w:themeShade="7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243F60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fc693f"/>
    <w:rPr>
      <w:rFonts w:ascii="Calibri" w:hAnsi="Calibri" w:eastAsia="ＭＳ ゴシック" w:cs=""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link w:val="BodyTextChar"/>
    <w:uiPriority w:val="99"/>
    <w:unhideWhenUsed/>
    <w:rsid w:val="00aa1d8d"/>
    <w:pPr>
      <w:spacing w:before="0" w:after="120"/>
    </w:pPr>
    <w:rPr/>
  </w:style>
  <w:style w:type="paragraph" w:styleId="List">
    <w:name w:val="List"/>
    <w:basedOn w:val="Normal"/>
    <w:uiPriority w:val="99"/>
    <w:unhideWhenUsed/>
    <w:rsid w:val="00aa1d8d"/>
    <w:pPr>
      <w:spacing w:before="0" w:after="200"/>
      <w:ind w:left="360" w:hanging="360"/>
      <w:contextualSpacing/>
    </w:pPr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fc693f"/>
    <w:pPr>
      <w:widowControl/>
      <w:bidi w:val="0"/>
      <w:spacing w:lineRule="auto" w:line="240"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/>
      </w:pBdr>
      <w:spacing w:lineRule="auto" w:line="240" w:before="0" w:after="300"/>
      <w:contextualSpacing/>
    </w:pPr>
    <w:rPr>
      <w:rFonts w:ascii="Calibri" w:hAnsi="Calibri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/>
    <w:rPr>
      <w:rFonts w:ascii="Calibri" w:hAnsi="Calibri" w:eastAsia="ＭＳ ゴシック" w:cs=""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spacing w:before="0" w:after="200"/>
      <w:ind w:left="720" w:hanging="0"/>
      <w:contextualSpacing/>
    </w:pPr>
    <w:rPr/>
  </w:style>
  <w:style w:type="paragraph" w:styleId="BodyText2">
    <w:name w:val="Body Text 2"/>
    <w:basedOn w:val="Normal"/>
    <w:link w:val="BodyText2Char"/>
    <w:uiPriority w:val="99"/>
    <w:unhideWhenUsed/>
    <w:qFormat/>
    <w:rsid w:val="00aa1d8d"/>
    <w:pPr>
      <w:spacing w:lineRule="auto" w:line="480" w:before="0" w:after="120"/>
    </w:pPr>
    <w:rPr/>
  </w:style>
  <w:style w:type="paragraph" w:styleId="BodyText3">
    <w:name w:val="Body Text 3"/>
    <w:basedOn w:val="Normal"/>
    <w:link w:val="BodyText3Char"/>
    <w:uiPriority w:val="99"/>
    <w:unhideWhenUsed/>
    <w:qFormat/>
    <w:rsid w:val="00aa1d8d"/>
    <w:pPr>
      <w:spacing w:before="0" w:after="120"/>
    </w:pPr>
    <w:rPr>
      <w:sz w:val="16"/>
      <w:szCs w:val="16"/>
    </w:rPr>
  </w:style>
  <w:style w:type="paragraph" w:styleId="List2">
    <w:name w:val="List Bullet 3"/>
    <w:basedOn w:val="Normal"/>
    <w:uiPriority w:val="99"/>
    <w:unhideWhenUsed/>
    <w:rsid w:val="00326f90"/>
    <w:pPr>
      <w:spacing w:before="0" w:after="200"/>
      <w:ind w:left="720" w:hanging="360"/>
      <w:contextualSpacing/>
    </w:pPr>
    <w:rPr/>
  </w:style>
  <w:style w:type="paragraph" w:styleId="List3">
    <w:name w:val="List Bullet 4"/>
    <w:basedOn w:val="Normal"/>
    <w:uiPriority w:val="99"/>
    <w:unhideWhenUsed/>
    <w:rsid w:val="00326f90"/>
    <w:pPr>
      <w:spacing w:before="0" w:after="200"/>
      <w:ind w:left="1080" w:hanging="360"/>
      <w:contextualSpacing/>
    </w:pPr>
    <w:rPr/>
  </w:style>
  <w:style w:type="paragraph" w:styleId="ListBullet">
    <w:name w:val="List Bullet"/>
    <w:basedOn w:val="Normal"/>
    <w:uiPriority w:val="99"/>
    <w:unhideWhenUsed/>
    <w:qFormat/>
    <w:rsid w:val="00326f90"/>
    <w:pPr>
      <w:numPr>
        <w:ilvl w:val="0"/>
        <w:numId w:val="1"/>
      </w:numPr>
      <w:spacing w:before="0" w:after="200"/>
      <w:contextualSpacing/>
    </w:pPr>
    <w:rPr/>
  </w:style>
  <w:style w:type="paragraph" w:styleId="ListBullet2">
    <w:name w:val="List Bullet 2"/>
    <w:basedOn w:val="Normal"/>
    <w:uiPriority w:val="99"/>
    <w:unhideWhenUsed/>
    <w:qFormat/>
    <w:rsid w:val="00326f90"/>
    <w:pPr>
      <w:numPr>
        <w:ilvl w:val="0"/>
        <w:numId w:val="2"/>
      </w:numPr>
      <w:spacing w:before="0" w:after="200"/>
      <w:contextualSpacing/>
    </w:pPr>
    <w:rPr/>
  </w:style>
  <w:style w:type="paragraph" w:styleId="ListBullet3">
    <w:name w:val="List Bullet 3"/>
    <w:basedOn w:val="Normal"/>
    <w:uiPriority w:val="99"/>
    <w:unhideWhenUsed/>
    <w:qFormat/>
    <w:rsid w:val="00326f90"/>
    <w:pPr>
      <w:numPr>
        <w:ilvl w:val="0"/>
        <w:numId w:val="3"/>
      </w:numPr>
      <w:spacing w:before="0" w:after="200"/>
      <w:contextualSpacing/>
    </w:pPr>
    <w:rPr/>
  </w:style>
  <w:style w:type="paragraph" w:styleId="ListNumber">
    <w:name w:val="List Number"/>
    <w:basedOn w:val="Normal"/>
    <w:uiPriority w:val="99"/>
    <w:unhideWhenUsed/>
    <w:qFormat/>
    <w:rsid w:val="00326f90"/>
    <w:pPr>
      <w:numPr>
        <w:ilvl w:val="0"/>
        <w:numId w:val="4"/>
      </w:numPr>
      <w:spacing w:before="0" w:after="200"/>
      <w:contextualSpacing/>
    </w:pPr>
    <w:rPr/>
  </w:style>
  <w:style w:type="paragraph" w:styleId="ListNumber2">
    <w:name w:val="List Number 2"/>
    <w:basedOn w:val="Normal"/>
    <w:uiPriority w:val="99"/>
    <w:unhideWhenUsed/>
    <w:qFormat/>
    <w:rsid w:val="0029639d"/>
    <w:pPr>
      <w:numPr>
        <w:ilvl w:val="0"/>
        <w:numId w:val="5"/>
      </w:numPr>
      <w:spacing w:before="0" w:after="200"/>
      <w:contextualSpacing/>
    </w:pPr>
    <w:rPr/>
  </w:style>
  <w:style w:type="paragraph" w:styleId="ListNumber3">
    <w:name w:val="List Number 3"/>
    <w:basedOn w:val="Normal"/>
    <w:uiPriority w:val="99"/>
    <w:unhideWhenUsed/>
    <w:qFormat/>
    <w:rsid w:val="0029639d"/>
    <w:pPr>
      <w:numPr>
        <w:ilvl w:val="0"/>
        <w:numId w:val="6"/>
      </w:numPr>
      <w:spacing w:before="0" w:after="200"/>
      <w:contextualSpacing/>
    </w:pPr>
    <w:rPr/>
  </w:style>
  <w:style w:type="paragraph" w:styleId="ListContinue">
    <w:name w:val="List Continue"/>
    <w:basedOn w:val="Normal"/>
    <w:uiPriority w:val="99"/>
    <w:unhideWhenUsed/>
    <w:qFormat/>
    <w:rsid w:val="0029639d"/>
    <w:pPr>
      <w:spacing w:before="0" w:after="120"/>
      <w:ind w:left="360" w:hanging="0"/>
      <w:contextualSpacing/>
    </w:pPr>
    <w:rPr/>
  </w:style>
  <w:style w:type="paragraph" w:styleId="ListContinue2">
    <w:name w:val="List Continue 2"/>
    <w:basedOn w:val="Normal"/>
    <w:uiPriority w:val="99"/>
    <w:unhideWhenUsed/>
    <w:qFormat/>
    <w:rsid w:val="0029639d"/>
    <w:pPr>
      <w:spacing w:before="0" w:after="120"/>
      <w:ind w:left="720" w:hanging="0"/>
      <w:contextualSpacing/>
    </w:pPr>
    <w:rPr/>
  </w:style>
  <w:style w:type="paragraph" w:styleId="ListContinue3">
    <w:name w:val="List Continue 3"/>
    <w:basedOn w:val="Normal"/>
    <w:uiPriority w:val="99"/>
    <w:unhideWhenUsed/>
    <w:qFormat/>
    <w:rsid w:val="0029639d"/>
    <w:pPr>
      <w:spacing w:before="0" w:after="120"/>
      <w:ind w:left="1080" w:hanging="0"/>
      <w:contextualSpacing/>
    </w:pPr>
    <w:rPr/>
  </w:style>
  <w:style w:type="paragraph" w:styleId="Macro">
    <w:name w:val="macro"/>
    <w:link w:val="MacroTextChar"/>
    <w:uiPriority w:val="99"/>
    <w:unhideWhenUsed/>
    <w:qFormat/>
    <w:rsid w:val="0029639d"/>
    <w:pPr>
      <w:widowControl/>
      <w:tabs>
        <w:tab w:val="clear" w:pos="720"/>
        <w:tab w:val="left" w:pos="576" w:leader="none"/>
        <w:tab w:val="left" w:pos="1152" w:leader="none"/>
        <w:tab w:val="left" w:pos="1728" w:leader="none"/>
        <w:tab w:val="left" w:pos="2304" w:leader="none"/>
        <w:tab w:val="left" w:pos="2880" w:leader="none"/>
        <w:tab w:val="left" w:pos="3456" w:leader="none"/>
        <w:tab w:val="left" w:pos="4032" w:leader="none"/>
      </w:tabs>
      <w:bidi w:val="0"/>
      <w:spacing w:lineRule="auto" w:line="276" w:before="0" w:after="200"/>
      <w:jc w:val="left"/>
    </w:pPr>
    <w:rPr>
      <w:rFonts w:ascii="Courier" w:hAnsi="Courier" w:eastAsia="ＭＳ 明朝" w:cs="" w:cstheme="minorBidi" w:eastAsiaTheme="minorEastAsia"/>
      <w:color w:val="auto"/>
      <w:kern w:val="0"/>
      <w:sz w:val="20"/>
      <w:szCs w:val="20"/>
      <w:lang w:val="en-US" w:eastAsia="en-US" w:bidi="ar-SA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pPr/>
    <w:rPr>
      <w:i/>
      <w:iCs/>
      <w:color w:val="000000" w:themeColor="text1"/>
    </w:rPr>
  </w:style>
  <w:style w:type="paragraph" w:styleId="Caption1">
    <w:name w:val="caption"/>
    <w:basedOn w:val="Normal"/>
    <w:next w:val="Normal"/>
    <w:uiPriority w:val="35"/>
    <w:semiHidden/>
    <w:unhideWhenUsed/>
    <w:qFormat/>
    <w:rsid w:val="00fc693f"/>
    <w:pPr>
      <w:spacing w:lineRule="auto" w:line="240"/>
    </w:pPr>
    <w:rPr>
      <w:b/>
      <w:bCs/>
      <w:color w:val="4F81BD" w:themeColor="accent1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/>
      </w:pBdr>
      <w:spacing w:before="200" w:after="280"/>
      <w:ind w:left="936" w:right="936" w:hanging="0"/>
    </w:pPr>
    <w:rPr>
      <w:b/>
      <w:bCs/>
      <w:i/>
      <w:iCs/>
      <w:color w:val="4F81BD" w:themeColor="accent1"/>
    </w:rPr>
  </w:style>
  <w:style w:type="paragraph" w:styleId="IndexHeading">
    <w:name w:val="Index Heading"/>
    <w:basedOn w:val="Heading"/>
    <w:pPr/>
    <w:rPr/>
  </w:style>
  <w:style w:type="paragraph" w:styleId="Contents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color="000000" w:themeColor="tex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color="000000" w:themeColor="text1" w:sz="8" w:space="0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color="4F81BD" w:themeColor="accent1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color="4F81BD" w:themeColor="accent1" w:sz="8" w:space="0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color="C0504D" w:themeColor="accent2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color="C0504D" w:themeColor="accent2" w:sz="8" w:space="0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color="9BBB59" w:themeColor="accent3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color="9BBB59" w:themeColor="accent3" w:sz="8" w:space="0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color="8064A2" w:themeColor="accent4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color="8064A2" w:themeColor="accent4" w:sz="8" w:space="0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color="4BACC6" w:themeColor="accent5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color="4BACC6" w:themeColor="accent5" w:sz="8" w:space="0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color="F79646" w:themeColor="accent6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  <w:tblPr/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color="F79646" w:themeColor="accent6" w:sz="8" w:space="0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404040" w:themeColor="text1" w:sz="8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themeColor="text1" w:sz="6" w:space="0"/>
          <w:left w:val="single" w:color="404040" w:themeColor="text1" w:sz="8" w:space="0"/>
          <w:bottom w:val="single" w:color="404040" w:themeColor="text1" w:sz="8" w:space="0"/>
          <w:right w:val="single" w:color="404040" w:themeColor="tex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BA0CD" w:themeColor="accent1" w:sz="8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sz="6" w:space="0"/>
          <w:left w:val="single" w:color="7BA0CD" w:themeColor="accent1" w:sz="8" w:space="0"/>
          <w:bottom w:val="single" w:color="7BA0CD" w:themeColor="accent1" w:sz="8" w:space="0"/>
          <w:right w:val="single" w:color="7BA0CD" w:themeColor="accent1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CF7B79" w:themeColor="accent2" w:sz="8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sz="6" w:space="0"/>
          <w:left w:val="single" w:color="CF7B79" w:themeColor="accent2" w:sz="8" w:space="0"/>
          <w:bottom w:val="single" w:color="CF7B79" w:themeColor="accent2" w:sz="8" w:space="0"/>
          <w:right w:val="single" w:color="CF7B79" w:themeColor="accent2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B3CC82" w:themeColor="accent3" w:sz="8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themeColor="accent3" w:sz="6" w:space="0"/>
          <w:left w:val="single" w:color="B3CC82" w:themeColor="accent3" w:sz="8" w:space="0"/>
          <w:bottom w:val="single" w:color="B3CC82" w:themeColor="accent3" w:sz="8" w:space="0"/>
          <w:right w:val="single" w:color="B3CC82" w:themeColor="accent3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9F8AB9" w:themeColor="accent4" w:sz="8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sz="6" w:space="0"/>
          <w:left w:val="single" w:color="9F8AB9" w:themeColor="accent4" w:sz="8" w:space="0"/>
          <w:bottom w:val="single" w:color="9F8AB9" w:themeColor="accent4" w:sz="8" w:space="0"/>
          <w:right w:val="single" w:color="9F8AB9" w:themeColor="accent4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78C0D4" w:themeColor="accent5" w:sz="8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sz="6" w:space="0"/>
          <w:left w:val="single" w:color="78C0D4" w:themeColor="accent5" w:sz="8" w:space="0"/>
          <w:bottom w:val="single" w:color="78C0D4" w:themeColor="accent5" w:sz="8" w:space="0"/>
          <w:right w:val="single" w:color="78C0D4" w:themeColor="accent5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F9B074" w:themeColor="accent6" w:sz="8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sz="6" w:space="0"/>
          <w:left w:val="single" w:color="F9B074" w:themeColor="accent6" w:sz="8" w:space="0"/>
          <w:bottom w:val="single" w:color="F9B074" w:themeColor="accent6" w:sz="8" w:space="0"/>
          <w:right w:val="single" w:color="F9B074" w:themeColor="accent6" w:sz="8" w:space="0"/>
          <w:insideH w:val="nil"/>
          <w:insideV w:val="nil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404040" w:themeColor="text1" w:themeTint="bf" w:sz="8" w:space="0"/>
        <w:left w:val="single" w:color="404040" w:themeColor="text1" w:themeTint="bf" w:sz="8" w:space="0"/>
        <w:bottom w:val="single" w:color="404040" w:themeColor="text1" w:themeTint="bf" w:sz="8" w:space="0"/>
        <w:right w:val="single" w:color="404040" w:themeColor="text1" w:themeTint="bf" w:sz="8" w:space="0"/>
        <w:insideH w:val="single" w:color="404040" w:themeColor="text1" w:themeTint="bf" w:sz="8" w:space="0"/>
        <w:insideV w:val="single" w:color="404040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404040" w:themeColor="tex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BA0CD" w:themeColor="accent1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CF7B79" w:themeColor="accent2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B3CC82" w:themeColor="accent3" w:themeTint="bf" w:sz="8" w:space="0"/>
        <w:left w:val="single" w:color="B3CC82" w:themeColor="accent3" w:themeTint="bf" w:sz="8" w:space="0"/>
        <w:bottom w:val="single" w:color="B3CC82" w:themeColor="accent3" w:themeTint="bf" w:sz="8" w:space="0"/>
        <w:right w:val="single" w:color="B3CC82" w:themeColor="accent3" w:themeTint="bf" w:sz="8" w:space="0"/>
        <w:insideH w:val="single" w:color="B3CC82" w:themeColor="accent3" w:themeTint="bf" w:sz="8" w:space="0"/>
        <w:insideV w:val="single" w:color="B3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B3CC82" w:themeColor="accent3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9F8AB9" w:themeColor="accent4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78C0D4" w:themeColor="accent5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  <w:tblPr/>
    </w:tblStylePr>
    <w:tblStylePr w:type="lastRow">
      <w:rPr>
        <w:b/>
        <w:bCs/>
      </w:rPr>
      <w:tblPr/>
      <w:tcPr>
        <w:tcBorders>
          <w:top w:val="single" w:color="F9B074" w:themeColor="accent6" w:sz="1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color="000000" w:themeColor="text1" w:sz="6" w:space="0"/>
          <w:insideV w:val="single" w:color="000000" w:themeColor="text1" w:sz="6" w:space="0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color="4F81BD" w:themeColor="accent1" w:sz="6" w:space="0"/>
          <w:insideV w:val="single" w:color="4F81BD" w:themeColor="accent1" w:sz="6" w:space="0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color="C0504D" w:themeColor="accent2" w:sz="6" w:space="0"/>
          <w:insideV w:val="single" w:color="C0504D" w:themeColor="accent2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color="9BBB59" w:themeColor="accent3" w:sz="6" w:space="0"/>
          <w:insideV w:val="single" w:color="9BBB59" w:themeColor="accent3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color="8064A2" w:themeColor="accent4" w:sz="6" w:space="0"/>
          <w:insideV w:val="single" w:color="8064A2" w:themeColor="accent4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color="4BACC6" w:themeColor="accent5" w:sz="6" w:space="0"/>
          <w:insideV w:val="single" w:color="4BACC6" w:themeColor="accent5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</w:rPr>
    <w:tblPr>
      <w:tblStyleRowBandSize w:val="1"/>
      <w:tblStyleColBandSize w:val="1"/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color="F79646" w:themeColor="accent6" w:sz="6" w:space="0"/>
          <w:insideV w:val="single" w:color="F79646" w:themeColor="accent6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color="FFFFFF" w:themeColor="background1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color="FFFFFF" w:themeColor="background1" w:sz="8" w:space="0"/>
          <w:insideV w:val="single" w:color="FFFFFF" w:themeColor="background1" w:sz="8" w:space="0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000000" w:themeColor="text1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C4C74" w:themeColor="accent1" w:sz="4" w:space="0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772C2A" w:themeColor="accent2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5E7530" w:themeColor="accent3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4C3B62" w:themeColor="accent4" w:sz="4" w:space="0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276A7C" w:themeColor="accent5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color="FFFFFF" w:themeColor="background1" w:sz="6" w:space="0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color="B65608" w:themeColor="accent6" w:sz="4" w:space="0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  <w:tblPr/>
    </w:tblStylePr>
    <w:tblStylePr w:type="nwCell">
      <w:rPr>
        <w:color w:val="000000" w:themeColor="text1"/>
      </w:rPr>
      <w:tblPr/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LibreOffice/7.4.2.3$Windows_X86_64 LibreOffice_project/382eef1f22670f7f4118c8c2dd222ec7ad009daf</Application>
  <AppVersion>15.0000</AppVersion>
  <Pages>8</Pages>
  <Words>537</Words>
  <Characters>4111</Characters>
  <CharactersWithSpaces>4973</CharactersWithSpaces>
  <Paragraphs>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dc:language>en-IN</dc:language>
  <cp:lastModifiedBy/>
  <dcterms:modified xsi:type="dcterms:W3CDTF">2025-07-06T11:22:01Z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